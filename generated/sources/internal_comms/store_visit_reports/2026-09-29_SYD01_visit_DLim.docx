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Store visit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4320"/>
          </w:tcPr>
          <w:p>
            <w:r>
              <w:t>Sydney Castlereagh St (SYD01)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29 Sep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Visitor</w:t>
            </w:r>
          </w:p>
        </w:tc>
        <w:tc>
          <w:tcPr>
            <w:tcW w:type="dxa" w:w="4320"/>
          </w:tcPr>
          <w:p>
            <w:r>
              <w:t>Daniel Lim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With</w:t>
            </w:r>
          </w:p>
        </w:tc>
        <w:tc>
          <w:tcPr>
            <w:tcW w:type="dxa" w:w="4320"/>
          </w:tcPr>
          <w:p>
            <w:r>
              <w:t>Chloe Mitchell, Arjun Patel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4320"/>
          </w:tcPr>
          <w:p>
            <w:r>
              <w:t>4/5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Floor</w:t>
            </w:r>
          </w:p>
        </w:tc>
        <w:tc>
          <w:tcPr>
            <w:tcW w:type="dxa" w:w="4320"/>
          </w:tcPr>
          <w:p>
            <w:r>
              <w:t>4/5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Stock mix</w:t>
            </w:r>
          </w:p>
        </w:tc>
        <w:tc>
          <w:tcPr>
            <w:tcW w:type="dxa" w:w="4320"/>
          </w:tcPr>
          <w:p>
            <w:r>
              <w:t>2/5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 of house</w:t>
            </w:r>
          </w:p>
        </w:tc>
        <w:tc>
          <w:tcPr>
            <w:tcW w:type="dxa" w:w="4320"/>
          </w:tcPr>
          <w:p>
            <w:r>
              <w:t>3/5</w:t>
            </w:r>
          </w:p>
        </w:tc>
      </w:tr>
    </w:tbl>
    <w:p/>
    <w:p>
      <w:r>
        <w:t>Weather 22-25 deg, full spring. Store is full of heavy down from the FW buy and the replenishment keeps sending more Maya/Maire/Hermine. Stockroom is packed, we counted 140+ down jackets.</w:t>
      </w:r>
    </w:p>
    <w:p>
      <w:r>
        <w:t>Clients walk in asking for polos, logo tees, caps, light jackets (Marin style), we are out of most tees in M and L.</w:t>
      </w:r>
    </w:p>
    <w:p>
      <w:r>
        <w:t>Chloe says the weekly forecast email from the planning tool shows down jackets as the top expected sellers again. It's spring here lah.</w:t>
      </w:r>
    </w:p>
    <w:p>
      <w:r>
        <w:t>Proposal: stop heavy replenishment to SYD until April, send some heavy stock back to TKO for North Asia, ask for SS carry-over jersey.</w:t>
      </w:r>
    </w:p>
    <w:p>
      <w:r>
        <w:t>TIB: first zip return yesterday.</w:t>
      </w:r>
    </w:p>
    <w:p>
      <w:r>
        <w:rPr>
          <w:b/>
        </w:rPr>
        <w:t>Follow-ups</w:t>
      </w:r>
    </w:p>
    <w:p>
      <w:pPr>
        <w:pStyle w:val="ListBullet"/>
      </w:pPr>
      <w:r>
        <w:t>Raise forecast/seasonality issue with Priya Nair (merch) again – DL – 2/10</w:t>
      </w:r>
    </w:p>
    <w:p>
      <w:pPr>
        <w:pStyle w:val="ListBullet"/>
      </w:pPr>
      <w:r>
        <w:t>RTV heavy down list – AP – 6/10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